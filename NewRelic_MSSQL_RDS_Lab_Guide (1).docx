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Relic MSSQL RDS Monitoring Lab - End-to-End Implementation Guide</w:t>
      </w:r>
    </w:p>
    <w:p>
      <w:pPr>
        <w:pStyle w:val="Heading2"/>
      </w:pPr>
      <w:r>
        <w:t>Objective</w:t>
      </w:r>
    </w:p>
    <w:p>
      <w:r>
        <w:t>Monitor AWS RDS Microsoft SQL Server from New Relic using an Ubuntu 24 EC2 host running the New Relic Infrastructure Agent and MSSQL integration.</w:t>
      </w:r>
    </w:p>
    <w:p>
      <w:pPr>
        <w:pStyle w:val="Heading2"/>
      </w:pPr>
      <w:r>
        <w:t>Architecture</w:t>
      </w:r>
    </w:p>
    <w:p>
      <w:r>
        <w:t>Ubuntu 24 EC2 (New Relic Agent + nri-mssql)</w:t>
        <w:br/>
        <w:t xml:space="preserve">        |</w:t>
        <w:br/>
        <w:t xml:space="preserve">        | TCP 1433</w:t>
        <w:br/>
        <w:t xml:space="preserve">        |</w:t>
        <w:br/>
        <w:t>AWS RDS SQL Server</w:t>
        <w:br/>
        <w:t xml:space="preserve">        |</w:t>
        <w:br/>
        <w:t xml:space="preserve">        | HTTPS 443</w:t>
        <w:br/>
        <w:t xml:space="preserve">        |</w:t>
        <w:br/>
        <w:t>New Relic Account</w:t>
      </w:r>
    </w:p>
    <w:p>
      <w:pPr>
        <w:pStyle w:val="Heading2"/>
      </w:pPr>
      <w:r>
        <w:t>Prerequisites</w:t>
      </w:r>
    </w:p>
    <w:p>
      <w:r>
        <w:t>1. AWS RDS SQL Server running.</w:t>
        <w:br/>
        <w:t>2. Ubuntu 24 EC2 in same VPC.</w:t>
        <w:br/>
        <w:t>3. RDS Security Group allows TCP 1433 from EC2.</w:t>
        <w:br/>
        <w:t>4. New Relic Account.</w:t>
        <w:br/>
        <w:t>5. Ingest (License) Key.</w:t>
      </w:r>
    </w:p>
    <w:p>
      <w:pPr>
        <w:pStyle w:val="Heading2"/>
      </w:pPr>
      <w:r>
        <w:t>Step 1 - Create RDS Test Database</w:t>
      </w:r>
    </w:p>
    <w:p>
      <w:r>
        <w:t>CREATE DATABASE NewRelicLab;</w:t>
        <w:br/>
        <w:t>GO</w:t>
        <w:br/>
        <w:t>USE NewRelicLab;</w:t>
        <w:br/>
        <w:t>GO</w:t>
        <w:br/>
        <w:t>CREATE TABLE Employee</w:t>
        <w:br/>
        <w:t>(</w:t>
        <w:br/>
        <w:t xml:space="preserve"> ID INT IDENTITY(1,1),</w:t>
        <w:br/>
        <w:t xml:space="preserve"> Name VARCHAR(100),</w:t>
        <w:br/>
        <w:t xml:space="preserve"> Salary INT</w:t>
        <w:br/>
        <w:t>);</w:t>
        <w:br/>
        <w:t>GO</w:t>
        <w:br/>
        <w:t>INSERT INTO Employee VALUES ('Nishant',50000);</w:t>
        <w:br/>
        <w:t>INSERT INTO Employee VALUES ('John',60000);</w:t>
        <w:br/>
        <w:t>GO</w:t>
      </w:r>
    </w:p>
    <w:p>
      <w:pPr>
        <w:pStyle w:val="Heading2"/>
      </w:pPr>
      <w:r>
        <w:t>Step 2 - Create Monitoring User</w:t>
      </w:r>
    </w:p>
    <w:p>
      <w:r>
        <w:t>USE master;</w:t>
        <w:br/>
        <w:t>GO</w:t>
        <w:br/>
        <w:t>CREATE LOGIN newrelic_monitor WITH PASSWORD='Password@123';</w:t>
        <w:br/>
        <w:t>GO</w:t>
        <w:br/>
        <w:t>GRANT VIEW SERVER STATE TO newrelic_monitor;</w:t>
        <w:br/>
        <w:t>GRANT VIEW ANY DEFINITION TO newrelic_monitor;</w:t>
        <w:br/>
        <w:t>GO</w:t>
      </w:r>
    </w:p>
    <w:p>
      <w:pPr>
        <w:pStyle w:val="Heading2"/>
      </w:pPr>
      <w:r>
        <w:t>Step 3 - Install New Relic Infrastructure Agent</w:t>
      </w:r>
    </w:p>
    <w:p>
      <w:r>
        <w:t>curl -fsSL https://download.newrelic.com/infrastructure_agent/gpg/newrelic-infra.gpg | sudo gpg --dearmor -o /usr/share/keyrings/newrelic-infra.gpg</w:t>
        <w:br/>
        <w:br/>
        <w:t>echo "deb [signed-by=/usr/share/keyrings/newrelic-infra.gpg] https://download.newrelic.com/infrastructure_agent/linux/apt noble main" | sudo tee /etc/apt/sources.list.d/newrelic-infra.list</w:t>
        <w:br/>
        <w:br/>
        <w:t>sudo apt update</w:t>
        <w:br/>
        <w:t>sudo apt install -y newrelic-infra</w:t>
      </w:r>
    </w:p>
    <w:p>
      <w:pPr>
        <w:pStyle w:val="Heading2"/>
      </w:pPr>
      <w:r>
        <w:t>Step 4 - Configure License Key</w:t>
      </w:r>
    </w:p>
    <w:p>
      <w:r>
        <w:t>sudo vi /etc/newrelic-infra.yml</w:t>
        <w:br/>
        <w:br/>
        <w:t>license_key: YOUR_LICENSE_KEY</w:t>
      </w:r>
    </w:p>
    <w:p>
      <w:pPr>
        <w:pStyle w:val="Heading2"/>
      </w:pPr>
      <w:r>
        <w:t>Step 5 - Verify Agent</w:t>
      </w:r>
    </w:p>
    <w:p>
      <w:r>
        <w:t>sudo systemctl enable --now newrelic-infra</w:t>
        <w:br/>
        <w:t>sudo systemctl status newrelic-infra</w:t>
      </w:r>
    </w:p>
    <w:p>
      <w:pPr>
        <w:pStyle w:val="Heading2"/>
      </w:pPr>
      <w:r>
        <w:t>Step 6 - Verify RDS Connectivity</w:t>
      </w:r>
    </w:p>
    <w:p>
      <w:r>
        <w:t>nc -zv &lt;rds-endpoint&gt; 1433</w:t>
      </w:r>
    </w:p>
    <w:p>
      <w:pPr>
        <w:pStyle w:val="Heading2"/>
      </w:pPr>
      <w:r>
        <w:t>Step 7 - Install MSSQL Integration</w:t>
      </w:r>
    </w:p>
    <w:p>
      <w:r>
        <w:t>sudo apt update</w:t>
        <w:br/>
        <w:t>sudo apt install -y nri-mssql</w:t>
      </w:r>
    </w:p>
    <w:p>
      <w:pPr>
        <w:pStyle w:val="Heading2"/>
      </w:pPr>
      <w:r>
        <w:t>Step 8 - Configure MSSQL Integration</w:t>
      </w:r>
    </w:p>
    <w:p>
      <w:r>
        <w:t>File: /etc/newrelic-infra/integrations.d/mssql-config.yml</w:t>
        <w:br/>
        <w:br/>
        <w:t>integrations:</w:t>
        <w:br/>
        <w:t xml:space="preserve">  - name: nri-mssql</w:t>
        <w:br/>
        <w:t xml:space="preserve">    env:</w:t>
        <w:br/>
        <w:t xml:space="preserve">      HOSTNAME: &lt;rds-endpoint&gt;</w:t>
        <w:br/>
        <w:t xml:space="preserve">      PORT: 1433</w:t>
        <w:br/>
        <w:t xml:space="preserve">      USERNAME: newrelic_monitor</w:t>
        <w:br/>
        <w:t xml:space="preserve">      PASSWORD: Password@123</w:t>
        <w:br/>
        <w:t xml:space="preserve">      ENABLE_SSL: true</w:t>
        <w:br/>
        <w:t xml:space="preserve">      TRUST_SERVER_CERTIFICATE: true</w:t>
        <w:br/>
        <w:t xml:space="preserve">      REMOTE_MONITORING: true</w:t>
        <w:br/>
        <w:t xml:space="preserve">    interval: 30s</w:t>
      </w:r>
    </w:p>
    <w:p>
      <w:pPr>
        <w:pStyle w:val="Heading2"/>
      </w:pPr>
      <w:r>
        <w:t>Step 9 - Restart Agent</w:t>
      </w:r>
    </w:p>
    <w:p>
      <w:r>
        <w:t>sudo systemctl restart newrelic-infra</w:t>
      </w:r>
    </w:p>
    <w:p>
      <w:pPr>
        <w:pStyle w:val="Heading2"/>
      </w:pPr>
      <w:r>
        <w:t>Step 10 - Generate Database Activity</w:t>
      </w:r>
    </w:p>
    <w:p>
      <w:r>
        <w:t>USE NewRelicLab;</w:t>
        <w:br/>
        <w:t>SELECT * FROM Employee;</w:t>
        <w:br/>
        <w:t>SELECT COUNT(*) FROM Employee;</w:t>
        <w:br/>
        <w:t>INSERT INTO Employee VALUES ('LabUser',80000);</w:t>
      </w:r>
    </w:p>
    <w:p>
      <w:pPr>
        <w:pStyle w:val="Heading2"/>
      </w:pPr>
      <w:r>
        <w:t>Step 11 - Validate in New Relic</w:t>
      </w:r>
    </w:p>
    <w:p>
      <w:r>
        <w:t>FROM MssqlInstanceSample</w:t>
        <w:br/>
        <w:t>SELECT *</w:t>
        <w:br/>
        <w:t>SINCE 15 minutes ago</w:t>
        <w:br/>
        <w:t>LIMIT 20</w:t>
      </w:r>
    </w:p>
    <w:p>
      <w:pPr>
        <w:pStyle w:val="Heading2"/>
      </w:pPr>
      <w:r>
        <w:t>Success Criteria</w:t>
      </w:r>
    </w:p>
    <w:p>
      <w:r>
        <w:t>1. Infrastructure Agent visible.</w:t>
        <w:br/>
        <w:t>2. MSSQL integration installed.</w:t>
        <w:br/>
        <w:t>3. MssqlInstanceSample returns data.</w:t>
        <w:br/>
        <w:t>4. RDS metrics visible in New Relic.</w:t>
      </w:r>
    </w:p>
    <w:p>
      <w:pPr>
        <w:pStyle w:val="Heading2"/>
      </w:pPr>
      <w:r>
        <w:t>Troubleshooting</w:t>
      </w:r>
    </w:p>
    <w:p>
      <w:r>
        <w:t>Issue: No events found</w:t>
        <w:br/>
        <w:t>Check: sudo apt install -y nri-mssql</w:t>
        <w:br/>
        <w:br/>
        <w:t>Issue: can't find executable given name nri-mssql</w:t>
        <w:br/>
        <w:t>Fix: Install package and restart agent.</w:t>
        <w:br/>
        <w:br/>
        <w:t>Issue: RDS connection failed</w:t>
        <w:br/>
        <w:t>Check SG rules and nc -zv &lt;endpoint&gt; 1433</w:t>
        <w:br/>
        <w:br/>
        <w:t>Issue: Login failed</w:t>
        <w:br/>
        <w:t>Verify SQL login and permissions.</w:t>
        <w:br/>
        <w:br/>
        <w:t>Logs:</w:t>
        <w:br/>
        <w:t>sudo journalctl -u newrelic-infra -f</w:t>
        <w:br/>
        <w:br/>
        <w:t>Verify binary:</w:t>
        <w:br/>
        <w:t>find / -name nri-mssql 2&gt;/dev/null</w:t>
        <w:br/>
        <w:br/>
        <w:t>Verify config:</w:t>
        <w:br/>
        <w:t>cat /etc/newrelic-infra/integrations.d/mssql-config.yml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